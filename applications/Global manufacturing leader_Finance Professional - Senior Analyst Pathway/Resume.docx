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Resume</w:t>
      </w:r>
    </w:p>
    <w:p>
      <w:r>
        <w:t># Shankar Gautam</w:t>
      </w:r>
    </w:p>
    <w:p>
      <w:r>
        <w:t>**Finance Professional / Senior Analyst Pathway**</w:t>
      </w:r>
    </w:p>
    <w:p>
      <w:r>
        <w:t>Kathmandu, Nepal</w:t>
      </w:r>
    </w:p>
    <w:p>
      <w:r>
        <w:t>---</w:t>
      </w:r>
    </w:p>
    <w:p>
      <w:r>
        <w:t>## Professional Summary</w:t>
      </w:r>
    </w:p>
    <w:p>
      <w:r>
        <w:t>**Target Position:** Finance Professional / Senior Analyst Pathway</w:t>
      </w:r>
    </w:p>
    <w:p>
      <w:r>
        <w:t>Chartered Accountant with over 15+ years of experience.</w:t>
      </w:r>
    </w:p>
    <w:p>
      <w:r>
        <w:t>**Core Focus Areas**</w:t>
      </w:r>
    </w:p>
    <w:p>
      <w:r>
        <w:t>- Commercial analysis</w:t>
      </w:r>
    </w:p>
    <w:p>
      <w:r>
        <w:t>- Commercial commentary</w:t>
      </w:r>
    </w:p>
    <w:p>
      <w:r>
        <w:t>- Cost management</w:t>
      </w:r>
    </w:p>
    <w:p>
      <w:r>
        <w:t>- Cost-variance reporting</w:t>
      </w:r>
    </w:p>
    <w:p>
      <w:r>
        <w:t>- Financial analysis</w:t>
      </w:r>
    </w:p>
    <w:p>
      <w:r>
        <w:t>- Financial modelling</w:t>
      </w:r>
    </w:p>
    <w:p>
      <w:r>
        <w:t>- Financial planning and analysis</w:t>
      </w:r>
    </w:p>
    <w:p>
      <w:r>
        <w:t>- Management accounting</w:t>
      </w:r>
    </w:p>
    <w:p>
      <w:r>
        <w:t>## Core Competencies</w:t>
      </w:r>
    </w:p>
    <w:p>
      <w:r>
        <w:t>**Core Skills**</w:t>
      </w:r>
    </w:p>
    <w:p>
      <w:r>
        <w:t>Financial analysis, Management accounting, Financial modelling, Budgeting, Forecasting, Financial planning and analysis, Cost management, Financial tools, Finance</w:t>
      </w:r>
    </w:p>
    <w:p>
      <w:r>
        <w:t>**Technical Skills**</w:t>
      </w:r>
    </w:p>
    <w:p>
      <w:r>
        <w:t>{'artificial_intelligence': ['OpenAI API', 'Prompt Engineering', 'AI Agents', 'LLM Integration', 'Resume Intelligence', 'Career Intelligence'], 'automation': ['Workflow Automation', 'Business Process Automation', 'API Integration', 'Document Automation', 'Report Automation'], 'data': ['Data Analysis', 'Machine Learning', 'Predictive Analytics', 'Feature Engineering', 'Data Visualization']}</w:t>
      </w:r>
    </w:p>
    <w:p>
      <w:r>
        <w:t>**Software**</w:t>
      </w:r>
    </w:p>
    <w:p>
      <w:r>
        <w:t>{'erp': ['Odoo', 'SAP', 'Oracle ERP'], 'accounting': ['Xero', 'MYOB', 'QuickBooks', 'CaseWare', 'Simple Fund 360'], 'analytics': ['Excel', 'Power BI', 'SQL', 'Python'], 'development': ['FastAPI', 'PostgreSQL', 'Git', 'GitHub', 'VS Code'], 'productivity': ['Microsoft 365', 'Teams', 'Planner', 'Trello', 'Notion']}</w:t>
      </w:r>
    </w:p>
    <w:p>
      <w:r>
        <w:t>**Industry Expertise**</w:t>
      </w:r>
    </w:p>
    <w:p>
      <w:r>
        <w:t>- **primary:** Accounting, Audit, Professional Services, Financial Services, Renewable Energy</w:t>
      </w:r>
    </w:p>
    <w:p>
      <w:r>
        <w:t>- **secondary:** Hydropower, Infrastructure, Artificial Intelligence, ERP, Software, Technology, Insurance, SaaS</w:t>
      </w:r>
    </w:p>
    <w:p>
      <w:r>
        <w:t>## Professional Experience</w:t>
      </w:r>
    </w:p>
    <w:p>
      <w:r>
        <w:t>### GSN Associates</w:t>
      </w:r>
    </w:p>
    <w:p>
      <w:r>
        <w:t>2022 - Present</w:t>
      </w:r>
    </w:p>
    <w:p>
      <w:r>
        <w:t>**Key Responsibilities**</w:t>
      </w:r>
    </w:p>
    <w:p>
      <w:r>
        <w:t>- Audit</w:t>
      </w:r>
    </w:p>
    <w:p>
      <w:r>
        <w:t>- Corporate Finance</w:t>
      </w:r>
    </w:p>
    <w:p>
      <w:r>
        <w:t>- Business Advisory</w:t>
      </w:r>
    </w:p>
    <w:p>
      <w:r>
        <w:t>- Leadership</w:t>
      </w:r>
    </w:p>
    <w:p>
      <w:r>
        <w:t>- Client Management</w:t>
      </w:r>
    </w:p>
    <w:p>
      <w:r>
        <w:t>**Key Achievements**</w:t>
      </w:r>
    </w:p>
    <w:p>
      <w:r>
        <w:t>- Managing Partner of Chartered Accountancy Firm</w:t>
      </w:r>
    </w:p>
    <w:p>
      <w:r>
        <w:t>- Financial Due Diligence Consultant</w:t>
      </w:r>
    </w:p>
    <w:p>
      <w:r>
        <w:t>- Built AI Career Intelligence Platform</w:t>
      </w:r>
    </w:p>
    <w:p>
      <w:r>
        <w:t>**Technologies:** Excel, Power BI, Python, Odoo, CaseWare</w:t>
      </w:r>
    </w:p>
    <w:p>
      <w:r>
        <w:t>### Australian Accounting Firm</w:t>
      </w:r>
    </w:p>
    <w:p>
      <w:r>
        <w:t>2024 - 2025</w:t>
      </w:r>
    </w:p>
    <w:p>
      <w:r>
        <w:t>**Key Responsibilities**</w:t>
      </w:r>
    </w:p>
    <w:p>
      <w:r>
        <w:t>- Management Accounting</w:t>
      </w:r>
    </w:p>
    <w:p>
      <w:r>
        <w:t>- Financial Reporting</w:t>
      </w:r>
    </w:p>
    <w:p>
      <w:r>
        <w:t>- Australian Tax</w:t>
      </w:r>
    </w:p>
    <w:p>
      <w:r>
        <w:t>- Leadership</w:t>
      </w:r>
    </w:p>
    <w:p>
      <w:r>
        <w:t>**Key Achievements**</w:t>
      </w:r>
    </w:p>
    <w:p>
      <w:r>
        <w:t>- Built offshore accounting team</w:t>
      </w:r>
    </w:p>
    <w:p>
      <w:r>
        <w:t>- Led accounting automation initiatives</w:t>
      </w:r>
    </w:p>
    <w:p>
      <w:r>
        <w:t>- Managed Australian client portfolio</w:t>
      </w:r>
    </w:p>
    <w:p>
      <w:r>
        <w:t>**Technologies:** Xero, MYOB, QuickBooks, Power BI, Excel</w:t>
      </w:r>
    </w:p>
    <w:p>
      <w:r>
        <w:t>### Independent Consulting</w:t>
      </w:r>
    </w:p>
    <w:p>
      <w:r>
        <w:t>2023 - Present</w:t>
      </w:r>
    </w:p>
    <w:p>
      <w:r>
        <w:t>**Key Responsibilities**</w:t>
      </w:r>
    </w:p>
    <w:p>
      <w:r>
        <w:t>- Project Finance</w:t>
      </w:r>
    </w:p>
    <w:p>
      <w:r>
        <w:t>- Financial Modelling</w:t>
      </w:r>
    </w:p>
    <w:p>
      <w:r>
        <w:t>- Corporate Finance</w:t>
      </w:r>
    </w:p>
    <w:p>
      <w:r>
        <w:t>- Investment Analysis</w:t>
      </w:r>
    </w:p>
    <w:p>
      <w:r>
        <w:t>**Key Achievements**</w:t>
      </w:r>
    </w:p>
    <w:p>
      <w:r>
        <w:t>- Hydropower Financial Due Diligence</w:t>
      </w:r>
    </w:p>
    <w:p>
      <w:r>
        <w:t>- Consortium Bank Advisory</w:t>
      </w:r>
    </w:p>
    <w:p>
      <w:r>
        <w:t>**Technologies:** Excel, Financial Models, Power BI</w:t>
      </w:r>
    </w:p>
    <w:p>
      <w:r>
        <w:t>## Consulting Engagements</w:t>
      </w:r>
    </w:p>
    <w:p>
      <w:r>
        <w:t>### Financial Due Diligence Consultant | Consortium of Lending Banks</w:t>
      </w:r>
    </w:p>
    <w:p>
      <w:r>
        <w:t>Performed financial due diligence covering project finance, EPC contracts, cost verification, funding utilization, regulatory compliance and lender risk assessment.</w:t>
      </w:r>
    </w:p>
    <w:p>
      <w:r>
        <w:t>### Finance Consultant</w:t>
      </w:r>
    </w:p>
    <w:p>
      <w:r>
        <w:t>Developed budgeting, forecasting and financial modelling solutions supporting strategic business decisions.</w:t>
      </w:r>
    </w:p>
    <w:p>
      <w:r>
        <w:t>## Board Positions</w:t>
      </w:r>
    </w:p>
    <w:p>
      <w:r>
        <w:t>###  | Public Company</w:t>
      </w:r>
    </w:p>
    <w:p>
      <w:r>
        <w:t>- Corporate Governance</w:t>
      </w:r>
    </w:p>
    <w:p>
      <w:r>
        <w:t>- Strategic Planning</w:t>
      </w:r>
    </w:p>
    <w:p>
      <w:r>
        <w:t>- Financial Oversight</w:t>
      </w:r>
    </w:p>
    <w:p>
      <w:r>
        <w:t>- Risk Management</w:t>
      </w:r>
    </w:p>
    <w:p>
      <w:r>
        <w:t>## Entrepreneurship</w:t>
      </w:r>
    </w:p>
    <w:p>
      <w:r>
        <w:t xml:space="preserve">### Founder | </w:t>
      </w:r>
    </w:p>
    <w:p>
      <w:r>
        <w:t>In Progress</w:t>
      </w:r>
    </w:p>
    <w:p>
      <w:r>
        <w:t>Building an AI-powered career intelligence platform for automated job discovery, ATS optimization, resume generation and recruiter reasoning.</w:t>
      </w:r>
    </w:p>
    <w:p>
      <w:r>
        <w:t xml:space="preserve">### Co-Founder | </w:t>
      </w:r>
    </w:p>
    <w:p>
      <w:r>
        <w:t>Prototype</w:t>
      </w:r>
    </w:p>
    <w:p>
      <w:r>
        <w:t>ERP platform for accounting firms and professional service businesses.</w:t>
      </w:r>
    </w:p>
    <w:p>
      <w:r>
        <w:t>## Key Projects</w:t>
      </w:r>
    </w:p>
    <w:p>
      <w:r>
        <w:t>### Career Intelligence Platform</w:t>
      </w:r>
    </w:p>
    <w:p>
      <w:r>
        <w:t>Artificial Intelligence | In Progress</w:t>
      </w:r>
    </w:p>
    <w:p>
      <w:r>
        <w:t>AI powered job discovery, career intelligence, resume optimization and automated job application platform.</w:t>
      </w:r>
    </w:p>
    <w:p>
      <w:r>
        <w:t>**Business Domains:** Recruitment, HR Technology, Artificial Intelligence, Career Management</w:t>
      </w:r>
    </w:p>
    <w:p>
      <w:r>
        <w:t>**Technologies:** Python, FastAPI, OpenAI API, PostgreSQL, JSON, GitHub</w:t>
      </w:r>
    </w:p>
    <w:p>
      <w:r>
        <w:t>**Skills:** AI Agents, Prompt Engineering, REST API, Automation, System Design</w:t>
      </w:r>
    </w:p>
    <w:p>
      <w:r>
        <w:t>### Health Insurance Premium Prediction</w:t>
      </w:r>
    </w:p>
    <w:p>
      <w:r>
        <w:t>Machine Learning | Completed</w:t>
      </w:r>
    </w:p>
    <w:p>
      <w:r>
        <w:t>Predictive machine learning model for estimating health insurance premium using regression techniques.</w:t>
      </w:r>
    </w:p>
    <w:p>
      <w:r>
        <w:t>**Business Domains:** Insurance, Predictive Analytics</w:t>
      </w:r>
    </w:p>
    <w:p>
      <w:r>
        <w:t>**Technologies:** Python, Pandas, NumPy, Scikit-learn, Matplotlib</w:t>
      </w:r>
    </w:p>
    <w:p>
      <w:r>
        <w:t>**Skills:** Regression, Machine Learning, EDA, Feature Engineering, Data Visualization</w:t>
      </w:r>
    </w:p>
    <w:p>
      <w:r>
        <w:t>### Financial Forecasting Models</w:t>
      </w:r>
    </w:p>
    <w:p>
      <w:r>
        <w:t>Finance | Completed</w:t>
      </w:r>
    </w:p>
    <w:p>
      <w:r>
        <w:t>Financial forecasting, valuation, budgeting and scenario modelling for business decision making.</w:t>
      </w:r>
    </w:p>
    <w:p>
      <w:r>
        <w:t>**Business Domains:** Finance, Corporate Planning</w:t>
      </w:r>
    </w:p>
    <w:p>
      <w:r>
        <w:t>**Technologies:** Excel, Power BI, Python</w:t>
      </w:r>
    </w:p>
    <w:p>
      <w:r>
        <w:t>**Skills:** Forecasting, Financial Modelling, Business Analysis, Cash Flow Forecasting</w:t>
      </w:r>
    </w:p>
    <w:p>
      <w:r>
        <w:t>### Sewa360 ERP</w:t>
      </w:r>
    </w:p>
    <w:p>
      <w:r>
        <w:t>ERP | Founder</w:t>
      </w:r>
    </w:p>
    <w:p>
      <w:r>
        <w:t>ERP platform for accounting firms and professional service businesses.</w:t>
      </w:r>
    </w:p>
    <w:p>
      <w:r>
        <w:t>**Business Domains:** ERP, Professional Services, Accounting</w:t>
      </w:r>
    </w:p>
    <w:p>
      <w:r>
        <w:t>**Technologies:** ERP Design, Workflow Automation</w:t>
      </w:r>
    </w:p>
    <w:p>
      <w:r>
        <w:t>**Skills:** Business Analysis, Product Design, Requirements Gathering</w:t>
      </w:r>
    </w:p>
    <w:p>
      <w:r>
        <w:t>## Education</w:t>
      </w:r>
    </w:p>
    <w:p>
      <w:r>
        <w:t xml:space="preserve">### </w:t>
      </w:r>
    </w:p>
    <w:p>
      <w:r>
        <w:t>Institute of Chartered Accountants of India</w:t>
      </w:r>
    </w:p>
    <w:p>
      <w:r>
        <w:t xml:space="preserve">### </w:t>
      </w:r>
    </w:p>
    <w:p>
      <w:r>
        <w:t>Tribhuvan University</w:t>
      </w:r>
    </w:p>
    <w:p>
      <w:r>
        <w:t>## Professional Memberships</w:t>
      </w:r>
    </w:p>
    <w:p>
      <w:r>
        <w:t>- Institute of Chartered Accountants of India</w:t>
      </w:r>
    </w:p>
    <w:p>
      <w:r>
        <w:t>## ATS Optimization Summary</w:t>
      </w:r>
    </w:p>
    <w:p>
      <w:r>
        <w:t>**ATS Score:** 47.2</w:t>
      </w:r>
    </w:p>
    <w:p>
      <w:r>
        <w:t>**Grade:** F</w:t>
      </w:r>
    </w:p>
    <w:p>
      <w:r>
        <w:t>**Interview Probability:** 25%</w:t>
      </w:r>
    </w:p>
    <w:p>
      <w:r>
        <w:t>**Keyword Coverage:** 0.435%</w:t>
      </w:r>
    </w:p>
    <w:p>
      <w:r>
        <w:t>**Recommendation:** Not Competitive</w:t>
      </w:r>
    </w:p>
    <w:p>
      <w:r>
        <w:t>**Missing Keywords**</w:t>
      </w:r>
    </w:p>
    <w:p>
      <w:r>
        <w:t>- Commercial commentary</w:t>
      </w:r>
    </w:p>
    <w:p>
      <w:r>
        <w:t>- Complex spreadsheets</w:t>
      </w:r>
    </w:p>
    <w:p>
      <w:r>
        <w:t>- Continuous improvement initiatives</w:t>
      </w:r>
    </w:p>
    <w:p>
      <w:r>
        <w:t>- Cost-variance reporting</w:t>
      </w:r>
    </w:p>
    <w:p>
      <w:r>
        <w:t>- Data integrity</w:t>
      </w:r>
    </w:p>
    <w:p>
      <w:r>
        <w:t>- Data systems</w:t>
      </w:r>
    </w:p>
    <w:p>
      <w:r>
        <w:t>- Exposure to manufacturing</w:t>
      </w:r>
    </w:p>
    <w:p>
      <w:r>
        <w:t>- Exposure to operations</w:t>
      </w:r>
    </w:p>
    <w:p>
      <w:r>
        <w:t>- Exposure to supply chain</w:t>
      </w:r>
    </w:p>
    <w:p>
      <w:r>
        <w:t>- Manufacturing</w:t>
      </w:r>
    </w:p>
    <w:p>
      <w:r>
        <w:t>- Planning tools</w:t>
      </w:r>
    </w:p>
    <w:p>
      <w:r>
        <w:t>- Reporting accuracy</w:t>
      </w:r>
    </w:p>
    <w:p>
      <w:r>
        <w:t>**Keywords to Strengthen**</w:t>
      </w:r>
    </w:p>
    <w:p>
      <w:r>
        <w:t>- Commercial analysis</w:t>
      </w:r>
    </w:p>
    <w:p>
      <w:r>
        <w:t>- Inventory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