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Optimized Resume</w:t>
      </w:r>
    </w:p>
    <w:p>
      <w:r>
        <w:t># Candidate Name</w:t>
      </w:r>
    </w:p>
    <w:p>
      <w:r>
        <w:t>## Professional Summary</w:t>
      </w:r>
    </w:p>
    <w:p>
      <w:r>
        <w:t>Financial Data Analyst with experience in reporting and analytics.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