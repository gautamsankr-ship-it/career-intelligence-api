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Shankar Gautam</w:t>
      </w:r>
    </w:p>
    <w:p>
      <w:pPr>
        <w:pStyle w:val="Heading2"/>
      </w:pPr>
      <w:r>
        <w:t>Optimized Resume</w:t>
      </w:r>
    </w:p>
    <w:p>
      <w:r>
        <w:t>This is my optimized resume.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